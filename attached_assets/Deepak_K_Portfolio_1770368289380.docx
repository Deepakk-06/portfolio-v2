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1A"/>
          <w:sz w:val="72"/>
        </w:rPr>
        <w:t>DEEPAK K</w:t>
      </w:r>
    </w:p>
    <w:p>
      <w:pPr>
        <w:jc w:val="center"/>
      </w:pPr>
      <w:r>
        <w:rPr>
          <w:color w:val="4A4A4A"/>
          <w:sz w:val="32"/>
        </w:rPr>
        <w:t>EEE Student | Robotics &amp; Embedded Systems Enthusiast</w:t>
      </w:r>
    </w:p>
    <w:p/>
    <w:p>
      <w:pPr>
        <w:jc w:val="center"/>
      </w:pPr>
      <w:r>
        <w:rPr>
          <w:color w:val="555555"/>
          <w:sz w:val="22"/>
        </w:rPr>
        <w:t>📞 +91 9606137475 | ✉️ deeeeps06@gmail.com</w:t>
      </w:r>
    </w:p>
    <w:p>
      <w:pPr>
        <w:jc w:val="center"/>
      </w:pPr>
      <w:r>
        <w:rPr>
          <w:color w:val="555555"/>
          <w:sz w:val="22"/>
        </w:rPr>
        <w:t>🔗 linkedin.com/in/deepak-k-637839283</w:t>
      </w:r>
    </w:p>
    <w:p>
      <w:r>
        <w:br w:type="page"/>
      </w:r>
    </w:p>
    <w:p>
      <w:pPr>
        <w:pStyle w:val="Heading1"/>
      </w:pPr>
      <w:r>
        <w:rPr>
          <w:color w:val="2C3E50"/>
        </w:rPr>
        <w:t>EDUCATION</w:t>
      </w:r>
    </w:p>
    <w:p>
      <w:pPr>
        <w:pStyle w:val="Heading2"/>
      </w:pPr>
      <w:r>
        <w:rPr>
          <w:color w:val="34495E"/>
        </w:rPr>
        <w:t>New Horizon College of Engineering</w:t>
      </w:r>
    </w:p>
    <w:p>
      <w:r>
        <w:rPr>
          <w:i/>
        </w:rPr>
        <w:t>Bachelor of Engineering in Electrical and Electronics Engineering</w:t>
      </w:r>
      <w:r>
        <w:rPr>
          <w:color w:val="646464"/>
        </w:rPr>
        <w:t xml:space="preserve"> | Aug 2023 – May 2027</w:t>
      </w:r>
    </w:p>
    <w:p>
      <w:pPr>
        <w:pStyle w:val="ListBullet"/>
      </w:pPr>
      <w:r>
        <w:rPr>
          <w:b/>
        </w:rPr>
        <w:t>CGPA: 9.24/10.0 (till 5th Semester)</w:t>
      </w:r>
    </w:p>
    <w:p>
      <w:pPr>
        <w:pStyle w:val="ListBullet"/>
      </w:pPr>
      <w:r>
        <w:t>Relevant Coursework: Embedded Systems, Control Systems, Microcontrollers, Electronics Circuits, VLSI Design</w:t>
      </w:r>
    </w:p>
    <w:p/>
    <w:p>
      <w:pPr>
        <w:pStyle w:val="Heading2"/>
      </w:pPr>
      <w:r>
        <w:rPr>
          <w:color w:val="34495E"/>
        </w:rPr>
        <w:t>St. Francis Composite PU College</w:t>
      </w:r>
    </w:p>
    <w:p>
      <w:r>
        <w:rPr>
          <w:i/>
        </w:rPr>
        <w:t>Pre-University Course (PCME)</w:t>
      </w:r>
      <w:r>
        <w:rPr>
          <w:color w:val="646464"/>
        </w:rPr>
        <w:t xml:space="preserve"> | Graduated 2022</w:t>
      </w:r>
    </w:p>
    <w:p>
      <w:pPr>
        <w:pStyle w:val="ListBullet"/>
      </w:pPr>
      <w:r>
        <w:rPr>
          <w:b/>
        </w:rPr>
        <w:t>Percentage: 92.17%</w:t>
      </w:r>
    </w:p>
    <w:p>
      <w:r>
        <w:br w:type="page"/>
      </w:r>
    </w:p>
    <w:p>
      <w:pPr>
        <w:pStyle w:val="Heading1"/>
      </w:pPr>
      <w:r>
        <w:rPr>
          <w:color w:val="2C3E50"/>
        </w:rPr>
        <w:t>TECHNICAL SKILLS</w:t>
      </w:r>
    </w:p>
    <w:p>
      <w:r>
        <w:rPr>
          <w:b/>
          <w:color w:val="2980B9"/>
        </w:rPr>
        <w:t xml:space="preserve">Programming Languages: </w:t>
      </w:r>
      <w:r>
        <w:t>Python, C, Arduino C</w:t>
      </w:r>
    </w:p>
    <w:p>
      <w:r>
        <w:rPr>
          <w:b/>
          <w:color w:val="2980B9"/>
        </w:rPr>
        <w:t xml:space="preserve">Robotics Frameworks: </w:t>
      </w:r>
      <w:r>
        <w:t>ROS 2 (Jazzy), micro-ROS, Navigation2 (Nav2), SLAM Toolbox, AMCL Localization</w:t>
      </w:r>
    </w:p>
    <w:p>
      <w:r>
        <w:rPr>
          <w:b/>
          <w:color w:val="2980B9"/>
        </w:rPr>
        <w:t xml:space="preserve">ROS 2 Core Concepts: </w:t>
      </w:r>
      <w:r>
        <w:t>Nodes, Topics, Services, Actions, TF Transforms, URDF, Launch Files, Parameters, Behavior Trees</w:t>
      </w:r>
    </w:p>
    <w:p>
      <w:r>
        <w:rPr>
          <w:b/>
          <w:color w:val="2980B9"/>
        </w:rPr>
        <w:t xml:space="preserve">Computer Vision &amp; AI: </w:t>
      </w:r>
      <w:r>
        <w:t>YOLO (Object Detection), OpenCV, Image Processing, Model Training, Transfer Learning</w:t>
      </w:r>
    </w:p>
    <w:p>
      <w:r>
        <w:rPr>
          <w:b/>
          <w:color w:val="2980B9"/>
        </w:rPr>
        <w:t xml:space="preserve">Control &amp; Motion Planning: </w:t>
      </w:r>
      <w:r>
        <w:t>PID Control, Inverse Kinematics, Forward Kinematics, Path Planning, Trajectory Optimization</w:t>
      </w:r>
    </w:p>
    <w:p>
      <w:r>
        <w:rPr>
          <w:b/>
          <w:color w:val="2980B9"/>
        </w:rPr>
        <w:t xml:space="preserve">Embedded Systems: </w:t>
      </w:r>
      <w:r>
        <w:t>ESP32, Arduino Uno/Mega, Raspberry Pi, Real-Time Systems, Sensor Fusion</w:t>
      </w:r>
    </w:p>
    <w:p>
      <w:r>
        <w:rPr>
          <w:b/>
          <w:color w:val="2980B9"/>
        </w:rPr>
        <w:t xml:space="preserve">Design &amp; Prototyping: </w:t>
      </w:r>
      <w:r>
        <w:t>CAD (Chassis &amp; Mechanical Design), Robot Kinematics Design, 3D Modeling</w:t>
      </w:r>
    </w:p>
    <w:p>
      <w:r>
        <w:rPr>
          <w:b/>
          <w:color w:val="2980B9"/>
        </w:rPr>
        <w:t xml:space="preserve">Hardware &amp; Sensors: </w:t>
      </w:r>
      <w:r>
        <w:t>LiDAR, IMU, Odometry Encoders, Load Cells, IR Sensor Arrays, Ultrasonic Sensors, Motor Drivers</w:t>
      </w:r>
    </w:p>
    <w:p>
      <w:r>
        <w:rPr>
          <w:b/>
          <w:color w:val="2980B9"/>
        </w:rPr>
        <w:t xml:space="preserve">Development Tools: </w:t>
      </w:r>
      <w:r>
        <w:t>RViz, Gazebo Simulation, Arduino IDE, GitHub, Linux (Ubuntu), Google Colab</w:t>
      </w:r>
    </w:p>
    <w:p>
      <w:r>
        <w:br w:type="page"/>
      </w:r>
    </w:p>
    <w:p>
      <w:pPr>
        <w:pStyle w:val="Heading1"/>
      </w:pPr>
      <w:r>
        <w:rPr>
          <w:color w:val="2C3E50"/>
        </w:rPr>
        <w:t>TECHNICAL PROJECTS</w:t>
      </w:r>
    </w:p>
    <w:p>
      <w:pPr>
        <w:pStyle w:val="Heading2"/>
      </w:pPr>
      <w:r>
        <w:rPr>
          <w:color w:val="34495E"/>
        </w:rPr>
        <w:t>LiDAR-Powered Autonomous Mapping &amp; Navigation</w:t>
      </w:r>
    </w:p>
    <w:p>
      <w:r>
        <w:rPr>
          <w:i/>
        </w:rPr>
        <w:t xml:space="preserve">Technologies: </w:t>
      </w:r>
      <w:r>
        <w:t>ROS 2, Gazebo, SLAM Toolbox, AMCL, RViz, Nav2</w:t>
      </w:r>
      <w:r>
        <w:rPr>
          <w:color w:val="646464"/>
        </w:rPr>
        <w:t xml:space="preserve"> | 2026</w:t>
      </w:r>
    </w:p>
    <w:p>
      <w:pPr>
        <w:pStyle w:val="ListBullet"/>
      </w:pPr>
      <w:r>
        <w:t>Deployed 2D LiDAR-based SLAM pipeline using SLAM Toolbox inside a Gazebo-simulated multi-obstacle environment</w:t>
      </w:r>
    </w:p>
    <w:p>
      <w:pPr>
        <w:pStyle w:val="ListBullet"/>
      </w:pPr>
      <w:r>
        <w:t>Achieved real-time occupancy grid map generation with full robot trajectory visualization and loop-closure in RViz</w:t>
      </w:r>
    </w:p>
    <w:p>
      <w:pPr>
        <w:pStyle w:val="ListBullet"/>
      </w:pPr>
      <w:r>
        <w:t>Tuned SLAM Toolbox parameters for robust scan-matching, drift correction, and accurate pose estimation</w:t>
      </w:r>
    </w:p>
    <w:p>
      <w:pPr>
        <w:pStyle w:val="ListBullet"/>
      </w:pPr>
      <w:r>
        <w:t>Implemented AMCL-based Monte Carlo localization on pre-built maps for robust and accurate robot pose estimation in dynamic environments</w:t>
      </w:r>
    </w:p>
    <w:p>
      <w:pPr>
        <w:pStyle w:val="ListBullet"/>
      </w:pPr>
      <w:r>
        <w:t>Integrated with Navigation2 stack for end-to-end autonomous localization and path planning workflow</w:t>
      </w:r>
    </w:p>
    <w:p>
      <w:r>
        <w:t xml:space="preserve">🔗 Project Demo: </w:t>
      </w:r>
      <w:hyperlink r:id="rId9">
        <w:r>
          <w:rPr>
            <w:color w:val="0563C1"/>
            <w:u w:val="single"/>
          </w:rPr>
          <w:t>Google Drive Link</w:t>
        </w:r>
      </w:hyperlink>
    </w:p>
    <w:p/>
    <w:p>
      <w:pPr>
        <w:pStyle w:val="Heading2"/>
      </w:pPr>
      <w:r>
        <w:rPr>
          <w:color w:val="34495E"/>
        </w:rPr>
        <w:t>Human-Robot Interaction System using micro-ROS</w:t>
      </w:r>
    </w:p>
    <w:p>
      <w:r>
        <w:rPr>
          <w:i/>
        </w:rPr>
        <w:t xml:space="preserve">Technologies: </w:t>
      </w:r>
      <w:r>
        <w:t>ROS 2, ESP32, micro-ROS, Python</w:t>
      </w:r>
      <w:r>
        <w:rPr>
          <w:color w:val="646464"/>
        </w:rPr>
        <w:t xml:space="preserve"> | 2025</w:t>
      </w:r>
    </w:p>
    <w:p>
      <w:pPr>
        <w:pStyle w:val="ListBullet"/>
      </w:pPr>
      <w:r>
        <w:t>Developed real-time gesture-based robot control system integrating micro-ROS with ROS 2 Jazzy for low-latency teleoperation</w:t>
      </w:r>
    </w:p>
    <w:p>
      <w:pPr>
        <w:pStyle w:val="ListBullet"/>
      </w:pPr>
      <w:r>
        <w:t>Implemented gesture recognition pipeline to map human hand motions into robot velocity commands via ROS 2 topics</w:t>
      </w:r>
    </w:p>
    <w:p>
      <w:pPr>
        <w:pStyle w:val="ListBullet"/>
      </w:pPr>
      <w:r>
        <w:t>Established bidirectional communication between ESP32 embedded controller and ROS 2 ecosystem using micro-ROS agent</w:t>
      </w:r>
    </w:p>
    <w:p>
      <w:pPr>
        <w:pStyle w:val="ListBullet"/>
      </w:pPr>
      <w:r>
        <w:t>Applied core ROS 2 concepts: nodes, topics, services, TF transforms, and launch files for modular system architecture</w:t>
      </w:r>
    </w:p>
    <w:p>
      <w:pPr>
        <w:pStyle w:val="ListBullet"/>
      </w:pPr>
      <w:r>
        <w:t>Gained hands-on experience with SLAM, AMCL localization, Navigation2 stack, and autonomous path planning</w:t>
      </w:r>
    </w:p>
    <w:p>
      <w:r>
        <w:t xml:space="preserve">🔗 Project Demo: </w:t>
      </w:r>
      <w:hyperlink r:id="rId10">
        <w:r>
          <w:rPr>
            <w:color w:val="0563C1"/>
            <w:u w:val="single"/>
          </w:rPr>
          <w:t>Google Drive Link</w:t>
        </w:r>
      </w:hyperlink>
    </w:p>
    <w:p/>
    <w:p>
      <w:pPr>
        <w:pStyle w:val="Heading2"/>
      </w:pPr>
      <w:r>
        <w:rPr>
          <w:color w:val="34495E"/>
        </w:rPr>
        <w:t>Soil Grain Detection &amp; Mapping System</w:t>
      </w:r>
    </w:p>
    <w:p>
      <w:r>
        <w:rPr>
          <w:i/>
        </w:rPr>
        <w:t xml:space="preserve">Technologies: </w:t>
      </w:r>
      <w:r>
        <w:t>Python, YOLO, OpenCV, Google Colab, Folium</w:t>
      </w:r>
      <w:r>
        <w:rPr>
          <w:color w:val="646464"/>
        </w:rPr>
        <w:t xml:space="preserve"> | 2025</w:t>
      </w:r>
    </w:p>
    <w:p>
      <w:pPr>
        <w:pStyle w:val="ListBullet"/>
      </w:pPr>
      <w:r>
        <w:t>Built custom YOLO-based object detection model for real-time soil type classification (Red, Black, Perlite, Mixed Soil)</w:t>
      </w:r>
    </w:p>
    <w:p>
      <w:pPr>
        <w:pStyle w:val="ListBullet"/>
      </w:pPr>
      <w:r>
        <w:t>Collected, annotated, and trained dataset using transfer learning techniques achieving 92% classification accuracy</w:t>
      </w:r>
    </w:p>
    <w:p>
      <w:pPr>
        <w:pStyle w:val="ListBullet"/>
      </w:pPr>
      <w:r>
        <w:t>Applied advanced image processing techniques with OpenCV for soil grain analysis and detection enhancement</w:t>
      </w:r>
    </w:p>
    <w:p>
      <w:pPr>
        <w:pStyle w:val="ListBullet"/>
      </w:pPr>
      <w:r>
        <w:t>Integrated GPS coordinate mapping with Folium library for real-time visualization of soil distribution heatmaps</w:t>
      </w:r>
    </w:p>
    <w:p>
      <w:pPr>
        <w:pStyle w:val="ListBullet"/>
      </w:pPr>
      <w:r>
        <w:t>Designed system architecture for potential deployment on Raspberry Pi for field-based agricultural applications</w:t>
      </w:r>
    </w:p>
    <w:p>
      <w:r>
        <w:t xml:space="preserve">🎥 Project Video: </w:t>
      </w:r>
      <w:hyperlink r:id="rId11">
        <w:r>
          <w:rPr>
            <w:color w:val="0563C1"/>
            <w:u w:val="single"/>
          </w:rPr>
          <w:t>YouTube Demo</w:t>
        </w:r>
      </w:hyperlink>
    </w:p>
    <w:p>
      <w:r>
        <w:br w:type="page"/>
      </w:r>
    </w:p>
    <w:p>
      <w:pPr>
        <w:pStyle w:val="Heading2"/>
      </w:pPr>
      <w:r>
        <w:rPr>
          <w:color w:val="34495E"/>
        </w:rPr>
        <w:t>PID Line-Following Robot</w:t>
      </w:r>
    </w:p>
    <w:p>
      <w:r>
        <w:rPr>
          <w:i/>
        </w:rPr>
        <w:t xml:space="preserve">Technologies: </w:t>
      </w:r>
      <w:r>
        <w:t>Arduino, PID Control, CAD Design, C</w:t>
      </w:r>
      <w:r>
        <w:rPr>
          <w:color w:val="646464"/>
        </w:rPr>
        <w:t xml:space="preserve"> | 2024</w:t>
      </w:r>
    </w:p>
    <w:p>
      <w:pPr>
        <w:pStyle w:val="ListBullet"/>
      </w:pPr>
      <w:r>
        <w:t>Designed and fabricated custom robot chassis using CAD software with optimized sensor placement for line detection</w:t>
      </w:r>
    </w:p>
    <w:p>
      <w:pPr>
        <w:pStyle w:val="ListBullet"/>
      </w:pPr>
      <w:r>
        <w:t>Implemented PID control algorithm in C for precise line tracking with real-time tuning of Kp, Ki, and Kd parameters</w:t>
      </w:r>
    </w:p>
    <w:p>
      <w:pPr>
        <w:pStyle w:val="ListBullet"/>
      </w:pPr>
      <w:r>
        <w:t>Conducted systematic experimental analysis to optimize speed-accuracy trade-offs during high-speed navigation</w:t>
      </w:r>
    </w:p>
    <w:p>
      <w:pPr>
        <w:pStyle w:val="ListBullet"/>
      </w:pPr>
      <w:r>
        <w:t>Recorded and analyzed error signals, control outputs, and system response for performance improvement and stability</w:t>
      </w:r>
    </w:p>
    <w:p/>
    <w:p>
      <w:pPr>
        <w:pStyle w:val="Heading2"/>
      </w:pPr>
      <w:r>
        <w:rPr>
          <w:color w:val="34495E"/>
        </w:rPr>
        <w:t>TeleOperated Mobile Manipulation Platform</w:t>
      </w:r>
    </w:p>
    <w:p>
      <w:r>
        <w:rPr>
          <w:i/>
        </w:rPr>
        <w:t xml:space="preserve">Technologies: </w:t>
      </w:r>
      <w:r>
        <w:t>ESP32, Kinematics, Arduino IDE, Wireless Control</w:t>
      </w:r>
      <w:r>
        <w:rPr>
          <w:color w:val="646464"/>
        </w:rPr>
        <w:t xml:space="preserve"> | 2023</w:t>
      </w:r>
    </w:p>
    <w:p>
      <w:pPr>
        <w:pStyle w:val="ListBullet"/>
      </w:pPr>
      <w:r>
        <w:t>Developed integrated mobile platform with 4-DOF robotic arm for autonomous pick-and-place task execution</w:t>
      </w:r>
    </w:p>
    <w:p>
      <w:pPr>
        <w:pStyle w:val="ListBullet"/>
      </w:pPr>
      <w:r>
        <w:t>Implemented inverse and forward kinematics algorithms for precise end-effector positioning and workspace analysis</w:t>
      </w:r>
    </w:p>
    <w:p>
      <w:pPr>
        <w:pStyle w:val="ListBullet"/>
      </w:pPr>
      <w:r>
        <w:t>Programmed ESP32 microcontroller with PS3 controller interface for real-time wireless teleoperation and control</w:t>
      </w:r>
    </w:p>
    <w:p>
      <w:pPr>
        <w:pStyle w:val="ListBullet"/>
      </w:pPr>
      <w:r>
        <w:t>Coordinated simultaneous base motion and arm manipulation for complex multi-tasking in constrained environments</w:t>
      </w:r>
    </w:p>
    <w:p>
      <w:r>
        <w:br w:type="page"/>
      </w:r>
    </w:p>
    <w:p>
      <w:pPr>
        <w:pStyle w:val="Heading1"/>
      </w:pPr>
      <w:r>
        <w:rPr>
          <w:color w:val="2C3E50"/>
        </w:rPr>
        <w:t>LEADERSHIP &amp; EXPERIENCE</w:t>
      </w:r>
    </w:p>
    <w:p>
      <w:pPr>
        <w:pStyle w:val="Heading2"/>
      </w:pPr>
      <w:r>
        <w:rPr>
          <w:color w:val="34495E"/>
        </w:rPr>
        <w:t>Project Committee Member</w:t>
      </w:r>
    </w:p>
    <w:p>
      <w:r>
        <w:rPr>
          <w:i/>
        </w:rPr>
        <w:t>Embedded Systems Club – New Horizon College of Engineering</w:t>
      </w:r>
      <w:r>
        <w:rPr>
          <w:color w:val="646464"/>
        </w:rPr>
        <w:t xml:space="preserve"> | Aug 2024 – Sep 2025</w:t>
      </w:r>
    </w:p>
    <w:p>
      <w:pPr>
        <w:pStyle w:val="ListBullet"/>
      </w:pPr>
      <w:r>
        <w:t>Organized and conducted technical events and workshops on embedded systems for the college community</w:t>
      </w:r>
    </w:p>
    <w:p>
      <w:pPr>
        <w:pStyle w:val="ListBullet"/>
      </w:pPr>
      <w:r>
        <w:t>Attended regular team meetings to collaborate on project planning, troubleshoot technical challenges, and refine development approaches</w:t>
      </w:r>
    </w:p>
    <w:p>
      <w:pPr>
        <w:pStyle w:val="ListBullet"/>
      </w:pPr>
      <w:r>
        <w:t>Worked collaboratively with team on club projects involving microcontroller programming, sensor integration, and circuit design</w:t>
      </w:r>
    </w:p>
    <w:p/>
    <w:p>
      <w:pPr>
        <w:pStyle w:val="Heading1"/>
      </w:pPr>
      <w:r>
        <w:rPr>
          <w:color w:val="2C3E50"/>
        </w:rPr>
        <w:t>PROFESSIONAL CERTIFICATIONS</w:t>
      </w:r>
    </w:p>
    <w:p>
      <w:pPr>
        <w:pStyle w:val="ListBullet"/>
      </w:pPr>
      <w:r>
        <w:rPr>
          <w:sz w:val="22"/>
        </w:rPr>
        <w:t>Getting Started with AI on Jetson Nano — NVIDIA Deep Learning Institute</w:t>
      </w:r>
    </w:p>
    <w:p>
      <w:pPr>
        <w:pStyle w:val="ListBullet"/>
      </w:pPr>
      <w:r>
        <w:rPr>
          <w:sz w:val="22"/>
        </w:rPr>
        <w:t>Introduction to Robotics on AWS — Amazon Web Services (AWS)</w:t>
      </w:r>
    </w:p>
    <w:p>
      <w:pPr>
        <w:pStyle w:val="ListBullet"/>
      </w:pPr>
      <w:r>
        <w:rPr>
          <w:sz w:val="22"/>
        </w:rPr>
        <w:t>Getting Started with Artificial Intelligence — IBM Skills Network</w:t>
      </w:r>
    </w:p>
    <w:p>
      <w:pPr>
        <w:pStyle w:val="ListBullet"/>
      </w:pPr>
      <w:r>
        <w:rPr>
          <w:sz w:val="22"/>
        </w:rPr>
        <w:t>UR20/30 e-Learning — Universal Robots Academy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rive.google.com/file/d/1pskf5J4I6OG_EVLog-Po9VqRFDxYvnbR/view" TargetMode="External"/><Relationship Id="rId10" Type="http://schemas.openxmlformats.org/officeDocument/2006/relationships/hyperlink" Target="https://drive.google.com/file/d/1vyNcxMrZcYwuTVy3O-ixH8Pn5xwWKJGN/view" TargetMode="External"/><Relationship Id="rId11" Type="http://schemas.openxmlformats.org/officeDocument/2006/relationships/hyperlink" Target="https://www.youtube.com/watch?v=Gqag98Drhi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